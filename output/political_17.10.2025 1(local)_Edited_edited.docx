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စစ်ကော်မရှင် ဦးစီး နိုင်ငံလုံး အပစ်ခတ် ရပ်စဲရေး စာချုပ် NCA ၁၀ နှစ် ပြည့် အခမ်းအနား KNU ဥက္ကဋ္ဌဟောင်း ခေါင်းဆောင်ဟောင်း အချို့ တက်ရောက်ခြင်း အဖွဲ့အစည်း ကိုယ်စားမပြု သဘော ဖြင့် သွား ကရင် အမျိုးသား အစည်းအရုံး KNU ဗဟိုမှ ပြောရေးဆိုခွင့် ရှိသူ ပဒိုစောတောနီး မဇ္ဈိမ</w:t>
      </w:r>
    </w:p>
    <w:p>
      <w:r>
        <w:t>အဖွဲ့ဝင် တယောက် အနေဖြင့် အဖွဲ့အစည်း တာဝန်ခံမှု မရှိ KNU မူဝါဒ နှင့် သွေဖည် ဆန့်ကျင် ဆက်လက် ရှင်းပြ</w:t>
      </w:r>
    </w:p>
    <w:p>
      <w:r>
        <w:t>ထိုသို့ မူဝါဒ နှင့် သွေဖည် ဆန့်ကျင် အပေါ် KNU ဗဟို အနေဖြင့် မည်သို့ ဆက်လက် လုပ်ဆောင် သွား အပေါ် မဇ္ဈိမ မေးမြန်းမှု ပြန်လည် ဖြေကြားခြင်း မရှိပေ</w:t>
      </w:r>
    </w:p>
    <w:p>
      <w:r>
        <w:t>လက်ရှိတွင် KNU ဥက္ကဋ္ဌဟောင်း စောမူတူးစေးဖိုး တပ်မဟာ ၆ ဒူးပလာယာခရိုင် ဥက္ကဋ္ဌ ဟောင်း ပဒိုစောရွှေမောင်း စစ်ကော်မရှင် ဦးဆောင် ကျင်းပ ပြုလုပ် NCA ၁၀ နှစ်ပြည့် အခမ်းအနား တက်ရောက်</w:t>
      </w:r>
    </w:p>
    <w:p>
      <w:r>
        <w:t>အဆိုပါ အခမ်းအနား လာမည့် အောက်တိုဘာ ၁၇ ရက် နေ့ ပြုလုပ် စစ်ကော်မရှင် ရွေးကောက်ပွဲ ကူညီ ကြေညာ ဒီမိုကရေစီ အကျိုးပြု ကရင် တပ်မတော် DKBA ဒုတိယ စစ်ဦးစီးချုပ် ဒုတိယဗိုလ်ချုပ်ကြီး စောရွှေဝ ငြိမ်းချမ်းရေး ကောင်စီ PC ဒုဥက္ကဋ္ဌ နော်ကပေါ်ထူး ALP စောမြရာဇာလင်း မွန်ပြည်သစ် ပါတီ NMSP နိုင်အောင်မင်း PNLO ကိုယ်စားမပြု ဗိုလ်မှူးကြီး ခွန်ဥက္ကာ အပါအဝင် အခြား NCA လက်မှတ် မထိုး တိုင်းရင်းသား လက်နက်ကိုင် အဖွဲ့ အချို့ တက်ရောက်</w:t>
      </w:r>
    </w:p>
    <w:p>
      <w:r>
        <w:t>ရန်ကုန် တိုင်း မင်္ဂလာဒုံ မြို့နယ် ပြည်ထောင်စုကြံ့ခိုင်ရေး ဖွံ့ဖြိုးရေး ပါတီ ရုံး ဗုံးပစ် တိုက်ခိုက် Yangon Army YA တပ်ဖွဲ့ တာဝန်ရှိသူ မဇ္ဈိမ</w:t>
      </w:r>
    </w:p>
    <w:p/>
    <w:p>
      <w:r>
        <w:t>ယနေ့ အောက်တိုဘာလ ၁၅ ရက် နံနက် ၉ နာရီ ၁၀ မိနစ် အချိန် မင်္ဂလာဒုံ မြို့နယ် ခရေပင်လမ်းမ သုံးရာသီ ကားမှတ်တိုင် အနီး ကြံ့ဖွံ့ရုံး ပြင်းအားမြင့် မိုင်း တလုံး လက်ပစ်ဗုံး နှစ်လုံး ပစ်ခတ် တိုက်ခိုက်ခြင်း</w:t>
      </w:r>
    </w:p>
    <w:p/>
    <w:p/>
    <w:p>
      <w:r>
        <w:t>ယနေ့ မနက်ပိုင်း မင်္ဂလာဒုံ မြို့နယ် ပေါက်ကွဲသံ ကြား ရ ဒေသခံ တချို့ အတည်ပြုမှု ရရှိ တိုက်ခိုက်မှု ထိခိုက် ပျက်စီးမှု သတင်း မရရှိ သေး ရန်ကုန် မြေပြင် သတင်း ဖော်ပြ Rangoon Scout Network တာဝန်ရှိသူ မဇ္ဈိမ ပြောကြား</w:t>
      </w:r>
    </w:p>
    <w:p/>
    <w:p>
      <w:r>
        <w:t>အဆိုပါ တိုက်ခိုက်မှု Yangon Army မြို့ပြ ပြောက်ကျားတပ်ဖွဲ့ အတူ အမျိုးသား ညီညွတ်ရေး အစိုးရ NUG ကာကွယ်ရေး ဝန်ကြီးဌာန အနောက်ပိုင်း ခရိုင် ပြည်သူ့ကာကွယ်ရေး အဖွဲ့ ပူးပေါင်း လုပ်ဆောင်</w:t>
      </w:r>
    </w:p>
    <w:p/>
    <w:p>
      <w:r>
        <w:t>အာဏာသိမ်း စစ်ကော်မရှင် လာမည့် ဒီဇင်ဘာလ ပြုလုပ်ရန် စီစဉ် ရွေးကောက်ပွဲ နှောင့်ယှက် ဟန့်တား ဖျက်ဆီးသူ ဖမ်းဆီး အရေးယူ ရွေးကောက်ပွဲ ကာကွယ်ရေး ဥပဒေ ပြဋ္ဌာန်း ပြည်သူ ဖိနှိပ်မှု ပြုလုပ်</w:t>
      </w:r>
    </w:p>
    <w:p/>
    <w:p>
      <w:r>
        <w:t>ယင်း ဖိနှိပ်မှု ပြုလုပ် စစ်ကောင်မရှင် တရားမဝင် ရွေးကောက်ပွဲ ပတ်သက် ပါဝင် လုပ်ကိုင် မြို့ပြ ပြောက်ကျား တပ်ဖွဲ့ မကြာခဏ တိုက်ခိုက်မှု ပြုလုပ်</w:t>
      </w:r>
    </w:p>
    <w:p>
      <w:r>
        <w:t>ရွေးကောက်ပွဲ အပိုင်း ၁ ၁၀၂ မြို့နယ် ပြုလုပ် အပိုင်း ၂ မြို့နယ် ၁၀၀ ပြုလုပ် သွား စစ်ကော်မရှင် ခေါင်းဆောင် ဗိုလ်ချုပ်မှူးကြီး မင်းအောင်လှိုင် ယနေ့ အောက်တိုဘာ ၁၅ နေပြည်တော် ပြုလုပ် NCA ၁၀ နှစ်ပြည့် နှစ်ပတ်လည်နေ့ အခမ်းအနား</w:t>
      </w:r>
    </w:p>
    <w:p>
      <w:r>
        <w:t>စစ်ကော်မရှင် ရွေးကောက်ပွဲ မလုပ် နေရာ နောင်လာမည့် အစိုးရ ရွေးကောက်ပွဲ ကော်မရှင် ကြားဖြတ် ရွေးကောက်ပွဲ လုပ် အခါ ဖြည့်ဆည်း လုပ်ဆောင် သွား စဉ်းစား စစ်ခေါင်းဆောင်</w:t>
      </w:r>
    </w:p>
    <w:p>
      <w:r>
        <w:t>မဲစာရင်း အကြောင်းပြ အာဏာသိမ်း ပြီးနောက် ပြုလုပ် ရွေးကောက်ပွဲ အပိုင်းလိုက် ခွဲ လုပ် စစ်အုပ်စု စီစဉ် ရွေးကောက်ပွဲ အပိုင်း ၁ ခရိုင်မြို့ကြီး နီးစပ် မြို့ ဒီဇင်ဘာလ ၂၈ ရက် နေ့ စတင် ကျင်းပ</w:t>
      </w:r>
    </w:p>
    <w:p>
      <w:r>
        <w:t>အဆိုပါ ရွေးကောက်ပွဲ ဝင်ရောက် ယှဉ်ပြိုင်ရန် စာရင်းပေး ပါတီ ၅၇ ပါတီ တနိုင်ငံလုံး ဝင်ပြိုင် ပါတီ ခြောက်ပါတီ ပြည်နယ် တိုင်း ဝင်ပြိုင် ပါတီ ၅၁ ပါတီ ကိုယ်စားလှယ် လောင်း ၅၀၀၀ ကျော် စစ်ခေါင်းဆောင်</w:t>
      </w:r>
    </w:p>
    <w:p>
      <w:r>
        <w:t>လက်ရှိ စစ်ကော်မရှင် ရွေးကောက်ပွဲ မဲဆန္ဒရှင် စာရင်း ပထမကြိမ် ကြေညာ မဲစာရင်း မှားယွင်းမှု ဖြစ်ပွား စစ်ခေါင်းဆောင် ကိစ္စ ထည့်သွင်း ပြောဆို သွား မရှိပေ</w:t>
      </w:r>
    </w:p>
    <w:p>
      <w:r>
        <w:t>စစ်အုပ်စု ရွေးကောက်ပွဲ အတုအယောင် ရွေးကောက်ပွဲ လက်မခံ ယင်း ရွေးကောက်ပွဲ အများ ယုံကြည် လက်ခံ ရွေးကောက်ပွဲ မဖြစ် အပြင် သွေးထွက်သံယိုမှု ပို ဖြစ်ပွား တော်လှန်ရေး အင်အားစု လေ့လာ စောင့်ကြည့်သူ ထောက်ပြ</w:t>
      </w:r>
    </w:p>
    <w:p>
      <w:r>
        <w:t>အာဏာသိမ်း ပြီးနောက် နိုင်ငံတဝန်း တိုက်ပွဲ ကျယ်ပြန့် စွာ ဖြစ်ပွား အမျိုးသား ညီညွတ်ရေး အစိုးရ NUG ပြီးခဲ့သည့် စက်တင်ဘာ ၇ ရက် နေ့ ထုတ်ပြန် အစီရင်ခံစာ ယခုနှစ် ဩဂုတ် လ စစ်အုပ်စု အနေဖြင့် နိုင်ငံတဝန်း မြို့နယ် စုစုပေါင်း ၃၉ ရာခိုင်နှုန်းခန့် စိုးမိုး သိရ</w:t>
      </w:r>
    </w:p>
    <w:p>
      <w:r>
        <w:t>မန္တလေး တိုင်း နွားထိုးကြီး မြို့နယ် စစ်ရှောင် ခိုလှုံ ကျေးရွာ စစ် အုပ်စု လေကြောင်း ဗုံးကြဲ အရပ်သား အမျိုးသား ရှစ်ဦး ပစ်သတ် စစ်ရှောင် ကူညီ နှင့် ဒေသခံ ထံ သိရ</w:t>
      </w:r>
    </w:p>
    <w:p>
      <w:r>
        <w:t>ယ နေ့အောက်တိုဘာလ ၁၅ ရက် မွန်းလွဲ ၁၂ နာရီ ကျော် ခန့် တော်လှန်ရေး တပ်ဖွဲ့ တိုက်ပွဲ ဖြစ်ပွား ပြီးနောက် ကန်နှောင်း ကျေးရွာ သာယာကုန်း သမန်းတော လုံးတော စသည့် ကျေးရွာ ခိုလှုံ ပစ်မှတ်ထား တိုက်ခိုက် စစ်ဘေးရှောင် အရေး ကူညီသူ ဒေသခံ မဇ္စျိမ</w:t>
      </w:r>
    </w:p>
    <w:p>
      <w:r>
        <w:t>လက်ရှိ လေကြောင်း တိုက်ခိုက် သတ်ဖြတ် ကြောင့် အထိအခိုက် ဆဲ သိထား ရ အရေအတွက် အတိအကျ စာရင်း ကောက်ယူ ဆဲ စစ်ဘေးရှောင် အရေး ကူညီသူ တဦး</w:t>
      </w:r>
    </w:p>
    <w:p>
      <w:r>
        <w:t>လက်ရှိ တိုက်ပွဲ ပြင်းထန် ကန်နှောင်း ကျေးရွာ ယမန်နေ့ စစ်အုပ်စု စစ်ကြောင်းထိုး ရွာ မပြေးဘဲ ကျန် သက်လတ်ပိုင်း အမျိုးသား နှစ်ဦး သေနတ် ဖြင့် ပစ်သတ် ဆက်</w:t>
      </w:r>
    </w:p>
    <w:p>
      <w:r>
        <w:t>ယင်း ကျေးရွာ အပြင် အောက်တိုဘာလ ၁၃ ရက် ကလည်း တိုက်ပွဲ ဖြစ်ပွား ရွာကြီး ရွာသစ် အရပ်သား ခြောက်ဦး သတ်ဖြတ် ဒေသခံ တဦး မဇ္စျိမ</w:t>
      </w:r>
    </w:p>
    <w:p/>
    <w:p>
      <w:r>
        <w:t>တိုက်ပွဲ ဖြစ်ပွား ကျေးရွာ စစ်အုပ်စု ရွာလုံးကျွတ် မီးရှို့ ဖျက်ဆီး</w:t>
      </w:r>
    </w:p>
    <w:p>
      <w:r>
        <w:t>အောက်တိုဘာလ ၁၄ ရက် ညနေပိုင်း ကန်နှောင်း ကျေးရွာ နေအိမ် ငါးအိမ် ခန့် လဘက် ရည်ဆိုင် ကားဝပ်ရှော့ စစ်အုပ်စု မီးရှို့ မြင်းခြံ လူထုလှုပ်ရှားမှု ကော်မတီ ထုတ်ပြန်</w:t>
      </w:r>
    </w:p>
    <w:p>
      <w:r>
        <w:t>ကာကွယ်ရေး တပ်ဖွဲ့ဝင် အဆို ပြီးခဲ့သည့် ရက်ပိုင်း တိုက်ပွဲ ဖြစ်ပွား ညောင်ပင်ရွာ ရွာ ကြီးရွာသစ် ကန်နှောင်းရွာ တိုက်ပွဲ နှစ်ဘက်လုံး အထိနာ လက်ရှိ အချိန် စစ်ကောင်စီ လေကြောင်းပစ်ကူ အရှိန်မြှင့် တိုက်ခိုက်</w:t>
      </w:r>
    </w:p>
    <w:p>
      <w:r>
        <w:t>ဒေသခံ အဆို စစ်ဘေးရှောင် သောင်းချီ ဘေးလွတ်ရာ ထွက်ပြေး တိမ်းရှောင် စစ်အုပ်စု စစ်ဘေးရှောင် ခိုလှုံရာ တည်နေရာ လေကြောင်း ဖြင့် တိုက်ခိုက်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