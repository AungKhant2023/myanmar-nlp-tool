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တနင်္သာရီတိုင်းဒေသကြီး မြိတ်မြို့နယ် အတွင်းရှိ ကျေးရွာများ၌ မိရိုးဖလာ တောင်သူလုပ်ငန်းအပြင် တစ်နိုင်တစ်ပိုင် ဓနိရက်လုပ်ခြင်းဖြင့် မိသားစုအပိုဝင်ငွေ များရရှိနေကြောင်း ဓနိရက်လုပ်သူ ဦးထွန်းထွန်း၏ ပြောကြားချက်အရ သိရသည်</w:t>
      </w:r>
    </w:p>
    <w:p>
      <w:r>
        <w:t>တစ်နိုင်တစ်ပိုင် ဓနိရက်လုပ်လာတာ အနှစ် ၂ဝ နီးပါးရှိပါပြီ မိသားစုငါးဦး စလုံး လုပ်ကိုင်တယ် နံနက် ၆ နာရီကနေ ဖက်တောထဲမှာ လှေနဲ့သွားခုတ်တယ် ရေတက်ချိန်ကသွားပြီး ရေပြည့်ချိန်မှာ ပြန်လာတယ် ဖက် ၁ဝ ပေါရပြီး ပြန်လာတယ် ၁ဝ ပေါမှာဆိုရင် ပိုင်ရှင်ကို သုံးပေါပေးရတယ် တစ်ရက်ကို ခုနစ်ပေါ ဓနိဖက် ၃၅ဝ ရတယ် ဖက်ထိုးခ ဖက်ထိုးတန်းနဲ့ ဝါးဖိုးနုတ်ပြီး ငွေကျပ် ၁၆ဝဝဝ ကျော်ရတယ် ရွာမှာက တောင်သူ လုပ်ငန်းနားတဲ့အချိန်မှာ အပိုဝင်ငွေရအောင် လုပ်တဲ့သူရှိသလို မိရိုးဖလာ အသက်မွေးဝမ်းကျောင်း လုပ်ငန်းတစ်ခုအနေနဲ့ လုပ်ကိုင်တဲ့သူလည်း ရှိပါတယ် ကျွန်တော်တို့မိသားစုလည်း အသက်မွေး ဝမ်းကျောင်းလုပ်ငန်းတစ်ခုအနေနဲ့ လုပ်ကိုင်တာပါ အခု ဒီလုပ်ငန်းက နေ့စဉ်ပုံမှန်လုပ်နေရတဲ့အတွက် မိသားစုစားသောက် ဖို့အတွက်ကတော့ အဆင်ပြေပါတယ် ရေသေရက်ဆိုရင် ဖက်ခုတ် ရတာအဆင်မပြေပါဘူး အဲဒီအချိန်ဆိုရင် နားရပါတယ် တစ်လမှာ ရက်ပေါင်း ၂ဝ လောက်ပဲ ဓနိရက်လုပ်ရတယ် တစ်လမိသားစု ငါးဦးရက်လုပ်ရင် ငွေကျပ် သုံးသိန်းကျော်လောက်ရပါတယ် နားတဲ့ ၁ဝ ရက် လောက်မှာတော့ လယ်ယာမြေပြုပြင်တာနဲ့ တခြားအလုပ်လုပ်ပါတယ်ဟု တောင်ဖီလာ ကျေးရွာမှ ဓနိရက်လုပ်သူ ဦးလွင်အေးကပြောသည်</w:t>
      </w:r>
    </w:p>
    <w:p>
      <w:r>
        <w:t>ဓနိရက်လုပ်သည့်အခါ အသုံးပြုသော ဓနိဖက်များကို ကိုယ်ပိုင်ဓနိတောများမှ ခုတ်ယူလုပ်ကိုင်လျက်ရှိပြီး ကိုယ်ပိုင် ဓနိတော မရှိသူများက နံနက်စောစောတွင် လှေငယ်များ ငှားရမ်းကာ ရိုးချောင်းတစ်လျှောက်နှင့် ပင်လယ်ကမ်းစပ်များ တစ်လျှောက် သွားရောက်ခုတ်ယူခြင်း တချို့မှာ ဓနိတောပိုင်ရှင်များထံမှ နှစ်ချုပ် ငှားရမ်းခြင်းတို့ဖြင့် လုပ်ကိုင်ကြကြောင်း သိရသည်</w:t>
      </w:r>
    </w:p>
    <w:p>
      <w:r>
        <w:t>ရှမ်းပြည်နယ် မြောက်ပိုင်း မိုးမိတ်ခရိုင် မဘိမ်းမြို့နယ်၌ စိုက်ပျိုးရေးလုပ်ငန်း အဓိကထား လုပ်ကိုင်လျက်ရှိပြီး မိုးသီးနှံ စပါးစိုက်ခင်းများ ရိတ်သိမ်းပြီးချိန် သီးထပ်အဖြစ် ဆောင်းသီးနှံ မြေထောက်ပဲများ ဆက်လက်စိုက်ပျိုးထားရာ အောင်မြင်ဖြစ်ထွန်းလျက် ရှိကြောင်း သိရသည်</w:t>
      </w:r>
    </w:p>
    <w:p>
      <w:r>
        <w:t>မဘိမ်းမြို့နယ်၌ မြို့ပေါ်လေးရပ်ကွက်နှင့် ကျေးရွာများ၌ စိုက်ပျိုးရေးကို အဓိက စီးပွားရေး လုပ်ငန်းအဖြစ် လုပ်ကိုင်ကြပြီး မြေပဲ ပဲပုပ် ပန်းနှမ်းနှင့် မြေထောက်ပဲ စသည့် ဆောင်းသီးနှံများ စိုက်ပျိုးနိုင်ရန် ၂ဝ၂၁ ခုနှစ် အောက်တိုဘာလက မြေပြင်ခြင်း လုပ်ငန်းများ စတင်ဆောင်ရွက်ပြီး ၂ဝ၂၁ ခုနှစ် နိုဝင်ဘာလဆန်းပိုင်းတွင် စတင်ကြဲပက် စိုက်ပျိုးကြရာ ယခုအချိန် မြေထောက်ပဲ စိုက်ခင်းများ အောင်မြင်ဖြစ်ထွန်းပြီး အသီးအပွင့်များ စတင်ထွက်ရှိ နေပြီဖြစ်သည်</w:t>
      </w:r>
    </w:p>
    <w:p>
      <w:r>
        <w:t>မြေထောက်ပဲကို တစ်ဧကလျှင် ပဲမျိုး လေးတင်းစိုက်ပျိုးရာ အထွက်နှုန်းမှာ တစ် ဧကလျှင် ၁၈ တင်းနှုန်းထွက်ရှိကာ မြေ ထောက်ပဲ တစ်တင်းလျှင် ငွေကျပ် ၄ဝဝဝဝ ရောင်းချရကြောင်း ယခုနှစ်တွင် ဆောင်းသီးနှံစိုက်ပျိုးရန် မြန်မာ့လယ်ယာ ဖွံ့ဖြိုးရေးဘဏ်မှ တစ်ဧကလျှင် ငွေကျပ် တစ်သိန်းခွဲ ထုတ်ချေးပေးထားသည့် တောင်သူများ အနေဖြင့် စိုက်ပျိုး စရိတ်များရရှိ၍ အဆင်ပြေစွာ စိုက်ပျိုးနိုင်ကြောင်းနှင့် မြေထောက်ပဲစိုက်ခင်းများ အောင်မြင်ဖြစ်ထွန်းနေသောကြောင့် မြေ ထောက်ပဲ ထွက်ရှိချိန်တွင် တောင်သူများ မိသားစုအပိုဝင်ငွေ ရရှိနိုင်မည်ဖြစ်ကြောင်း သိရသည်</w:t>
      </w:r>
    </w:p>
    <w:p>
      <w:r>
        <w:t>ပြည်တွင်းမှ ထုတ်လုပ်သည့် သကြားဖြူများကို ပြည်ပသို့တင်ပို့ရန် ပြင်ဆင်နေပြီး ပြီးခဲ့သည့်နှစ်များက စိုက်ဧကလျော့ကျခဲ့သည့်အတွက် ယခင်နှစ်ကထက် တင်ပို့မှု လျော့ကျနိုင်ကြောင်း မြန်မာနိုင်ငံသကြား ကြံထွက်ပစ္စည်း လုပ်ငန်းရှင်များအသင်း ဒုတိယဥက္ကဋ္ဌ ဦးဝင်းဌေး၏ ပြောဆိုချက် သိရသည်</w:t>
      </w:r>
    </w:p>
    <w:p>
      <w:r>
        <w:t>ဗီယက်နမ်နိုင်ငံကတော့ သကြားဖြူ ဝယ်ယူဖို့ ကမ်းလှမ်းထားတာရှိပါတယ် လက်ရှိမှာတော့ ကြံတွေကြိတ်ခွဲနေပြီး လက်စသတ်ချိန်ရောက်ရင် စတင် တင်ပို့မှာပါဟု ဦးဝင်းဌေး ကပြောသည်</w:t>
      </w:r>
    </w:p>
    <w:p>
      <w:r>
        <w:t>ဗီယက်နမ်သကြား ဈေးကွက်သို့ မြန်မာ နိုင်ငံအပြင် ထိုင်းနှင့် တခြားနိုင်ငံများမှ သကြားများ ဝင်ရောက်လေ့ရှိကြောင်း ၂ဝ၁၉-၂ဝ၂ဝ ပြည့်နှစ်မှ ၂ဝ၂ဝ-၂ဝ၂၁ ခုနှစ် စိုက်ရာသီများတွင် ပြည်တွင်း၌ သကြားဈေးကွက် ကျဆင်းခြင်းနှင့် သွင်းအားစု ဈေးနှုန်းမြင့်တက်ခြင်းတို့ကြောင့် တချို့သကြားစက်များ ဧရိယာအတွင်း ကြံစိုက်ဧက လျော့ကျခဲ့ရာ ကြံကြိတ်ခွဲမှု လျော့ကျနိုင်ကြောင်း သိရသည်</w:t>
      </w:r>
    </w:p>
    <w:p>
      <w:r>
        <w:t>ပြည်ပနိုင်ငံများသို့ ပင်လယ်ရေကြောင်းမှ သကြားများ တင်ပို့သည့်အပြင် နယ်စပ်ကုန်သွယ်ရေး လမ်းကြောင်းများမှလည်း သကြားကိုအရည်ဖျော်၍ တင်ပို့လေ့ရှိကြောင်း သိရသည်</w:t>
      </w:r>
    </w:p>
    <w:p>
      <w:r>
        <w:t>ပြီးခဲ့သည့်နှစ်က ပြည်တွင်းထွက်ရှိမှု၏ ၇၅ ရာခိုင်နှုန်းခန့်ကို ပြည်ပသို့ တင်ပို့ခဲ့ပြီး ယခုနှစ်တွင် ၅ဝ ရာခိုင်နှုန်းခန့် တင်ပို့ရန် လျာထားကြောင်း သိရသည်</w:t>
      </w:r>
    </w:p>
    <w:p>
      <w:r>
        <w:t>မန္တလေးတိုင်းဒေသကြီး ကျောက်ဆည်ခရိုင် တံတားဦးမြို့နယ်၌ ကွန်ကရစ်ပစ္စည်းများ တစ်နိုင်တစ်ပိုင် ပြုလုပ်ရောင်းချခြင်းဖြင့် မိသားစုအပိုဝင်ငွေ ရရှိပြီး စီးပွားရေး အဆင်ပြေလျက်ရှိကြောင်း ကွန်ကရစ်ပစ္စည်း ပြုလုပ်ရောင်းချသူတစ်ဦး၏ ပြောပြချက်အရ သိရသည်</w:t>
      </w:r>
    </w:p>
    <w:p>
      <w:r>
        <w:t>အဓိကက ကွန်ကရစ်ကျောက်တိုင်နဲ့ ရေလှောင်ကန်တွေ အများဆုံး ရောင်းရတယ် တစ်ခါတစ်ရံ ကျေးလက်ကုန်ထုတ် လမ်းတွေပြုလုပ်ရာမှာ အသုံးပြုတဲ့ ရေပြွန်တွေလည်း ရောင်းရပါတယ် လက်ရှိမှာ ကုန်ကြမ်းပစ္စည်းတွေဖြစ်တဲ့ ဘိလပ်မြေ ကျောက် သံချောင်းဈေးတွေ တက်နေပေမယ့် ဝယ်လိုအားပေါ် မူတည်ပြီး ကွန်ကရစ်ပစ္စည်းဈေးကို ထိုက်သင့်တဲ့ဈေးနှုန်းနဲ့ ရောင်းချနေပါတယ်ဟု တံတားဦးမြို့နယ်မှ ကွန်ကရစ်ပစ္စည်း ပြုလုပ်ရောင်းချသူ ဦးကံချွန်ကပြောသည်</w:t>
      </w:r>
    </w:p>
    <w:p>
      <w:r>
        <w:t>ကွန်ကရစ်ပစ္စည်း ပြုလုပ်ရောင်းချသူများ အနေဖြင့် ကွန်ကရစ်တိုင် ရေလှောင်ကန် ကွန်ကရစ်ပြွန် ကျင်တွယ်ခုံဆိုဒ်စုံ နွားစားခွက်နှင့် မိလ္လာသုံးကျောက်ပြားများ ပြုလုပ်ရောင်းချလျက်ရှိပြီး အော်ဒါမှာယူမှုများကိုလည်း လက်ခံပြုလုပ်ပေးလျက် ရှိကြောင်း သိရသည်</w:t>
      </w:r>
    </w:p>
    <w:p>
      <w:r>
        <w:t>ပြည်တွင်း၌ ဒေသထွက် ကျွန်းစားတော်ပဲများ လက်ကျန် နည်းပါးနေသောကြောင့် တစ်အိတ်လျှင် ငွေကျပ် သုံးသိန်းဝန်းကျင်အထိ ဈေးကောင်း ရရှိနေကြောင်း မန္တလေး နှမ်းဈေးကွက်မှ သိရသည်</w:t>
      </w:r>
    </w:p>
    <w:p>
      <w:r>
        <w:t>လက်ရှိ စားတော်ပဲ အသစ်မထွက်သေးတဲ့အချိန်မှာ ပဲလက်ကျန် နည်းနေတဲ့အတွက် ဈေးတက်လာတာပါ ကျွန်းစားတော်ပဲက ပြည်ပက တင်သွင်းတဲ့ပဲထက် ပိုကောင်း ပြည်တွင်းမှာ စိုက်ပျိုးမှုနည်းတော့ ဒေသတွင်းမှာ ကုန်သွားတာများ ဒီနှစ်က စားတော်ပဲကို မန္တလေးတိုင်း ဒေသကြီးမှာလည်း တိုးချဲ့စိုက်ပျိုးလာ မန္တလေး နှမ်းကုန်သည် ဦးကြည်ဝင်းကပြောသည်</w:t>
      </w:r>
    </w:p>
    <w:p>
      <w:r>
        <w:t>အဆိုပါ ကျွန်းစားတော်ပဲကို ဗန်းမော် ကသာတို့ရှိ ဧရာဝတီမြစ်ရိုး တစ်လျှောက်နှင့် မြစ်ဝကျွန်းပေါ် ဒေသတို့၌ စိုက်ပျိုးလေ့ရှိပြီး ကလေးဝနှင့် မူးမြစ်ဝှမ်းတစ်လျှောက်မှ ထွက်ရှိသည့် စားတော်ပဲများကို ဒေသတွင်း ဈေးကွက်၌သာ ရောင်းဝယ်ဖောက်ကား နေခြင်းဖြစ်ကြောင်း သိရသည်</w:t>
      </w:r>
    </w:p>
    <w:p>
      <w:r>
        <w:t>ဒေသတွင်းက ထွက်ရှိမှု မလုံလောက်တဲ့အတွက် ပြည်ပကနေ တင်သွင်းနေရတာပါ စားတော်ပဲကို ကနေဒါက နယ်စပ် ကုန်သွယ်မှုကနေ တင်သွင်းလေ့ရှိပြီး ယူကရိန်းကတော့ ပင်လယ်ရေကြောင်းက တင်သွင်းတယ် လက်ရှိမှာတော့ တင်သွင်းထားတာ မရှိပါဘူး ဦးကြည်ဝင်းက ပြောသည်</w:t>
      </w:r>
    </w:p>
    <w:p>
      <w:r>
        <w:t>ပြည်ပမှ ပဲတင်သွင်းမှုသည် ပြည်တွင်းမှ ထွက်ရှိသည့် ပဲဈေးကွက်ထိခိုက်မှု ရှိသောကြောင့် တောင်သူအကျိုးစီးပွား ကာကွယ်ရန် ပြည်တွင်း၌ ထွက်ရှိချိန်တွင် ပြည်ပမှ ပဲတင်သွင်းမှုကို ယာယီရပ်နားလေ့ ရှိကြောင်း သိရသည်</w:t>
      </w:r>
    </w:p>
    <w:p>
      <w:r>
        <w:t>ဇန်နဝါရီ ၁၄ ရက်တွင် ကနေဒါစားတော်ပဲ ၅၉ ဒသမ ၂၅ ပိဿာဝင် တစ်အိတ်လျှင် ငွေကျပ် ၁၈၂ဝဝဝ ရှိပြီး ပြည်တွင်းမှ ထွက်ရှိသည့် ကျွန်းစားတော်ပဲ တစ်အိတ်လျှင် ငွေကျပ် ၂၈ဝဝဝဝ ၃ဝဝဝဝဝ ဈေးနှုန်းရှိကြောင်း သိရ</w:t>
      </w:r>
    </w:p>
    <w:p>
      <w:r>
        <w:t>စားတော်ပဲကို ပြည်တွင်းရှိ အအေးပိုင်း ဒေသများ၌ ဧပြီနှင့် မေလတို့တွင် စိုက်ပျိုး လေ့ရှိပြီး မြေပြန့်ဒေသများ၌ အောက်တိုဘာနှင့် နိုဝင်ဘာလတို့တွင် စိုက်ပျိုးကြောင်း သိရသည်</w:t>
      </w:r>
    </w:p>
    <w:p>
      <w:r>
        <w:t>ရန်ကုန်မြို့ ဗဟိုစံပြငါးဈေးသို့ နေ့စဉ် ငါးပိဿာချိန် နှစ်သိန်းခွဲခန့် ဝင်ရောက်လျက် ရှိကြောင်း ဗဟိုစံပြငါးဈေးမှ ငါးဒိုင်လုပ်ငန်းရှင် တစ်ဦး၏ ပြောဆိုချက်အရ သိရသည်</w:t>
      </w:r>
    </w:p>
    <w:p>
      <w:r>
        <w:t>ဗဟိုစံပြငါးဈေးကို လောလောဆယ် ရေထွက်ကုန်ကား အစီးရေ ၂ဝ လောက်နဲ့ ပိဿာချိန် နှစ်သိန်းခွဲလောက် ဝင်တယ် ငါး မြစ်ချင်း ငါးတန် ငါးမုတ်နဲ့ ပုစွန်တွေဝင်နေတာပါ အဲဒီထဲမှာ ငါးမြစ်ချင်းကတော့ အဝင်နည်းတယ် အရင်ထက်တော့ အနည်းငယ်လျော့သွားတယ် အရင်က ပိဿာချိန် ငါးသိန်းကနေ ၁ဝ သိန်းကြားဝင်တယ်</w:t>
      </w:r>
    </w:p>
    <w:p>
      <w:r>
        <w:t>အခုက ရွှေပိတောက်ငါးဈေးကိုပဲ ဝင်တာများတယ် တွံတေးက ငါးဒိုင်တွေကို သွားတယ် တချို့က ကိုယ့်ကန်မှာ ကိုယ်ရောင်းကြတယ်ဟု ၎င်းကပြောသည်</w:t>
      </w:r>
    </w:p>
    <w:p>
      <w:r>
        <w:t>ဗဟိုစံပြငါးဈေးသို့ ဧရာဝတီတိုင်းဒေသကြီး ရန်ကုန်တိုင်းဒေသကြီးနှင့် ပဲခူးတိုင်း ဒေသကြီးတို့မှ ငါး ပုစွန် ရေထွက်ကုန်များ အဓိကဝင်ရောက်ပြီး ဗဟိုစံပြငါးဈေးမှ တစ်ဆင့် ရန်ကုန်တိုင်းဒေသကြီး အတွင်းရှိ မြို့နယ်များ အပါအဝင် တခြားတိုင်းဒေသကြီးနှင့်ပြည်နယ်တို့သို့ ပြန်လည်ဖြန့်ဖြူးကြောင်းနှင့် ပြည်ပနိုင်ငံတို့သို့လည်း တင်ပို့ကြောင်း သိရသည်</w:t>
      </w:r>
    </w:p>
    <w:p>
      <w:r>
        <w:t>ဗဟိုစံပြငါးဈေးသို့ ကုန်းလမ်း ရေလမ်းတို့မှ တစ်ဆင့် ရေထွက်ကုန်များ ဝင်ရောက် လက်ရှိတွင် နယ်စပ်ကုန်သွယ် ရေးဂိတ်များ ပြန်လည်ဖွင့်လှစ် ခွင့်ပြုလိုက် ခြင်းနှင့် ကန်များတွင် ငါးများ နည်းနေခြင်းတို့ကြောင့် ငါးဈေးအနည်းငယ် တက်လာပြီး ငါးမြစ်ချင်းတစ်ပိဿာလျှင် ယခင် ငွေကျပ် ၃ဝဝဝ ယခု ငွေကျပ် ၃၅ဝဝ ၄ဝဝဝ အထိရှိကြောင်း တစ်ပိဿာအောက်အရွယ် ငါးမြစ်ချင်း တစ်ပိဿာလျှင် ငွေကျပ် ၂၅ဝဝ ၃ဝဝဝ အထိရှိကြောင်း သိရသည်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